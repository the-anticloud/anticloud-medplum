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MEDPLU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PLUM | Category: MEDICAL_HEALTH</w:t>
      </w:r>
    </w:p>
    <w:p>
      <w:r>
        <w:rPr>
          <w:sz w:val="22"/>
        </w:rPr>
        <w:t>Upstream: https://github.com/medplum/medplu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MEDPLUM.</w:t>
      </w:r>
    </w:p>
    <w:p/>
    <w:p>
      <w:r>
        <w:rPr>
          <w:sz w:val="22"/>
        </w:rPr>
        <w:t>FHIR-native healthcar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PLU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