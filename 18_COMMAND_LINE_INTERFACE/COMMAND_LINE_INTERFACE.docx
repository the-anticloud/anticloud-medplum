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MEDPLUM</w:t>
      </w:r>
    </w:p>
    <w:p/>
    <w:p>
      <w:r>
        <w:rPr>
          <w:sz w:val="22"/>
        </w:rPr>
        <w:t>Upstream: https://github.com/medplum/medplum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anticloud-medplum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anticloud-medplum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anticloud-medplum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./medplum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