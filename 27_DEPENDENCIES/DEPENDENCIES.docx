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MEDPLUM</w:t>
      </w:r>
    </w:p>
    <w:p/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