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2026-10-02T10:01:10.598619Z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f57f23796722cc3fb1ab3704369ece7472b71b7d8604c29228ba48c9cf58c52f |</w:t>
      </w:r>
    </w:p>
    <w:p>
      <w:r>
        <w:t>| Timestamp UTC | 2026-10-02T10:01:10.598619Z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