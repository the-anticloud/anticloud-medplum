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2026-10-02T10:01:11.801226Z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74da4bf37c147c91f3c217c06bea61d54e66df7a7469b940e3608ab7d95f3995 |</w:t>
      </w:r>
    </w:p>
    <w:p>
      <w:r>
        <w:t>| Timestamp UTC | 2026-10-02T10:01:11.801226Z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