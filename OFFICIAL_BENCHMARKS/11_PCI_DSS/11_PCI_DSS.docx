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2026-10-02T10:01:09.818346Z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b1c234d74168b83ebad3021d9d756b69b715e1080250eb33088d40bf2d8ed766 |</w:t>
      </w:r>
    </w:p>
    <w:p>
      <w:r>
        <w:t>| Timestamp UTC | 2026-10-02T10:01:09.818346Z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