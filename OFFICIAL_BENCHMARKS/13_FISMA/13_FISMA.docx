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2026-10-02T10:01:10.211874Z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52e30863073635ac4459f8a8f89747becf7a82713df2029d5aef0e14ce92a699 |</w:t>
      </w:r>
    </w:p>
    <w:p>
      <w:r>
        <w:t>| Timestamp UTC | 2026-10-02T10:01:10.211874Z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