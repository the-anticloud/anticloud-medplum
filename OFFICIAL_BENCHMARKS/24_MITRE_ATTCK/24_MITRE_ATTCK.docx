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2026-10-02T10:01:12.350563Z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7c26e497577ca6f60d736b5fc481b469e619ea60c142c0017b092d2d487878c1 |</w:t>
      </w:r>
    </w:p>
    <w:p>
      <w:r>
        <w:t>| Timestamp UTC | 2026-10-02T10:01:12.350563Z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