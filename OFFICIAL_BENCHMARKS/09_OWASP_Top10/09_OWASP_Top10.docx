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2026-10-02T10:01:09.416471Z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26bba91259f6aed4324d7de25c9dccf7740978609078dd22d0bfb8b314b6c081 |</w:t>
      </w:r>
    </w:p>
    <w:p>
      <w:r>
        <w:t>| Timestamp UTC | 2026-10-02T10:01:09.416471Z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