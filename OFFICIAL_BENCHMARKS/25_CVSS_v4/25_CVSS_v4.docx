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2026-10-02T10:01:12.521466Z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c1b3ae8a961b4ff05ce47ae60ea682cd03eca192de4a91654cf42b718fc4cb8c |</w:t>
      </w:r>
    </w:p>
    <w:p>
      <w:r>
        <w:t>| Timestamp UTC | 2026-10-02T10:01:12.521466Z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