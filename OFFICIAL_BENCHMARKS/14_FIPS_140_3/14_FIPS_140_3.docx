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2026-10-02T10:01:10.434264Z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897b66e747c1d2761b8a7e02d92641079f52ce5100fc9413303c545ca376e72d |</w:t>
      </w:r>
    </w:p>
    <w:p>
      <w:r>
        <w:t>| Timestamp UTC | 2026-10-02T10:01:10.434264Z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