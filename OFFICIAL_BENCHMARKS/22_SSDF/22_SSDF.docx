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2026-10-02T10:01:11.946164Z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53a1727abb7c8a223bd912c9099ba7420a48b1f102c2469bc1c3056ee8342acf |</w:t>
      </w:r>
    </w:p>
    <w:p>
      <w:r>
        <w:t>| Timestamp UTC | 2026-10-02T10:01:11.946164Z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