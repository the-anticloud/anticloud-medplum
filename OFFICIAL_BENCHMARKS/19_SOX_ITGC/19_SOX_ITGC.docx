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2026-10-02T10:01:11.461268Z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c1d3325841c93693e7fa6586a9a2782cb2e9527239e0f6519548990a3da1b091 |</w:t>
      </w:r>
    </w:p>
    <w:p>
      <w:r>
        <w:t>| Timestamp UTC | 2026-10-02T10:01:11.461268Z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