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2026-10-02T10:01:09.275549Z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2ec065d9105f2a3bea4c8d52c3b20b47bdb27fad8fdabadee5e6322235c15bff |</w:t>
      </w:r>
    </w:p>
    <w:p>
      <w:r>
        <w:t>| Timestamp UTC | 2026-10-02T10:01:09.275549Z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