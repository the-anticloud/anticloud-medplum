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2026-10-02T10:01:12.890757Z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250b35ed51adb3e1496ab61699f0b7ba8c2141564958e0f1bed861f8bd20bea8 |</w:t>
      </w:r>
    </w:p>
    <w:p>
      <w:r>
        <w:t>| Timestamp UTC | 2026-10-02T10:01:12.890757Z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