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2026-10-02T10:01:09.987253Z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32b19e2601786f53a0635c64395df7966db0ee4e291997272289fb4fbbcabf0f |</w:t>
      </w:r>
    </w:p>
    <w:p>
      <w:r>
        <w:t>| Timestamp UTC | 2026-10-02T10:01:09.987253Z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