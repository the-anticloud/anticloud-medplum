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2026-10-02T10:01:10.862922Z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d641313a36c0bf95fed0f7712cd46eedcad3bc311b2489e436f864471e4779fa |</w:t>
      </w:r>
    </w:p>
    <w:p>
      <w:r>
        <w:t>| Timestamp UTC | 2026-10-02T10:01:10.862922Z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