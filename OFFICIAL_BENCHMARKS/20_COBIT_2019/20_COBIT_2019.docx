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2026-10-02T10:01:11.640172Z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3e16de385533b67e8c190b8134dfcf0481cc84ea9c9ff1a3ab3da459cc825360 |</w:t>
      </w:r>
    </w:p>
    <w:p>
      <w:r>
        <w:t>| Timestamp UTC | 2026-10-02T10:01:11.640172Z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