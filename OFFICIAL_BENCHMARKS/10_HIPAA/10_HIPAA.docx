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2026-10-02T10:01:09.626452Z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31deb53ec08c83517917bef660e96acb7c5886edfaebe52703bf4484e2625909 |</w:t>
      </w:r>
    </w:p>
    <w:p>
      <w:r>
        <w:t>| Timestamp UTC | 2026-10-02T10:01:09.626452Z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