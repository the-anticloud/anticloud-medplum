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2026-10-02T10:01:08.893650Z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5a2b0fdf07f39767a9adcbfb0a8979b94e57d1ab7941a28382c123bf0c7bd232 |</w:t>
      </w:r>
    </w:p>
    <w:p>
      <w:r>
        <w:t>| Timestamp UTC | 2026-10-02T10:01:08.893650Z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