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2026-10-02T10:01:11.227229Z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ed3a780719d3816701f6678748b343163ce758564e239dc98fc0627a8bb5b73b |</w:t>
      </w:r>
    </w:p>
    <w:p>
      <w:r>
        <w:t>| Timestamp UTC | 2026-10-02T10:01:11.227229Z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