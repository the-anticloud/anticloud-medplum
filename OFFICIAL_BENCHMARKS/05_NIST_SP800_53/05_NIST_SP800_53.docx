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2026-10-02T10:01:08.504350Z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90aebe698c068081483bdab79514bd9cd178bb0451e6cb70b43a413c44d23416 |</w:t>
      </w:r>
    </w:p>
    <w:p>
      <w:r>
        <w:t>| Timestamp UTC | 2026-10-02T10:01:08.504350Z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