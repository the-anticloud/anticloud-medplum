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MEDPLUM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./medplum_binary \</w:t>
      </w:r>
    </w:p>
    <w:p>
      <w:r>
        <w:t>--manifest ./medplum_build_manifest.json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