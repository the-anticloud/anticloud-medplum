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2026-10-02T10:01:07.799174Z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4981eca0d43c28dd4211bf22dd6f56d06c833c544fce14b4ea42cd99140e9608 |</w:t>
      </w:r>
    </w:p>
    <w:p>
      <w:r>
        <w:t>| Timestamp UTC | 2026-10-02T10:01:07.799174Z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