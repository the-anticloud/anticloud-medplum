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2026-10-02T10:01:12.187028Z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d23be04f36e38e269e0543023d214276d4a3fe86af436729beb5213de04cbc21 |</w:t>
      </w:r>
    </w:p>
    <w:p>
      <w:r>
        <w:t>| Timestamp UTC | 2026-10-02T10:01:12.187028Z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