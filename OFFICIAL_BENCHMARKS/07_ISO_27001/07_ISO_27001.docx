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2026-10-02T10:01:08.997105Z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71cfbdd1ff5c0cdfcf2d6562e1cec0935fd12801b926abbd66ee688e52097b16 |</w:t>
      </w:r>
    </w:p>
    <w:p>
      <w:r>
        <w:t>| Timestamp UTC | 2026-10-02T10:01:08.997105Z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