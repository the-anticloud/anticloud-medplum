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2026-10-02T10:01:07.988582Z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06b1aaaaf9d73c941781e9d7bc37b9ebf3c7f54989395f692513525f36af9352 |</w:t>
      </w:r>
    </w:p>
    <w:p>
      <w:r>
        <w:t>| Timestamp UTC | 2026-10-02T10:01:07.988582Z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