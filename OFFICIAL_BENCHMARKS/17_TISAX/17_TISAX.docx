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2026-10-02T10:01:11.021832Z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8f28d98fae0753332c0ae03d5e7ceb584f900fd5a9e3044e7741c5d0486bbfa1 |</w:t>
      </w:r>
    </w:p>
    <w:p>
      <w:r>
        <w:t>| Timestamp UTC | 2026-10-02T10:01:11.021832Z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