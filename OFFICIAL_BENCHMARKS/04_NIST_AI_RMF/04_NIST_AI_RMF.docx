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2026-10-02T10:01:08.297441Z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f17d250c5eac7c21c49df4a486e4be2327eef9b507ad365c81385be3dd133104 |</w:t>
      </w:r>
    </w:p>
    <w:p>
      <w:r>
        <w:t>| Timestamp UTC | 2026-10-02T10:01:08.297441Z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